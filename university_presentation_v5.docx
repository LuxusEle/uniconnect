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Management System (UniConnect) - System Overview</w:t>
      </w:r>
    </w:p>
    <w:p>
      <w:pPr>
        <w:pStyle w:val="Heading1"/>
      </w:pPr>
      <w:r>
        <w:t>Introduction</w:t>
      </w:r>
    </w:p>
    <w:p>
      <w:r>
        <w:t>**UniConnect** is a modern, unified digital platform designed to streamline the complex administrative, academic, and financial operations of the university. It provides a tailored, intuitive experience for every member of the university ecosystem—Students, Academic Staff, Administrators, and Financial Officers.</w:t>
      </w:r>
    </w:p>
    <w:p>
      <w:r>
        <w:t>The system is built on a **secure, real-time cloud infrastructure**, ensuring that data is always up-to-date, accessible from anywhere, and protected with enterprise-grade security.</w:t>
      </w:r>
    </w:p>
    <w:p>
      <w:r>
        <w:br w:type="page"/>
      </w:r>
    </w:p>
    <w:p>
      <w:pPr>
        <w:pStyle w:val="Heading1"/>
      </w:pPr>
      <w:r>
        <w:t>Key Capabilities at a Glance</w:t>
      </w:r>
    </w:p>
    <w:p>
      <w:pPr>
        <w:pStyle w:val="ListBullet"/>
      </w:pPr>
      <w:r>
        <w:t xml:space="preserve">  **For Students**: A single hub for all academic and campus life needs. View results, pay fees, register for courses, and access welfare services without standing in queues.</w:t>
      </w:r>
    </w:p>
    <w:p>
      <w:pPr>
        <w:pStyle w:val="ListBullet"/>
      </w:pPr>
      <w:r>
        <w:t xml:space="preserve">  **For Staff**: Digital tools to manage teaching, grading, and research. Automated attendance tracking and streamlined mark entry reduce administrative burden.</w:t>
      </w:r>
    </w:p>
    <w:p>
      <w:pPr>
        <w:pStyle w:val="ListBullet"/>
      </w:pPr>
      <w:r>
        <w:t xml:space="preserve">  **For Administration**: Strategic oversight with real-time analytics. manage curriculum, users, and compliance from a central command center.</w:t>
      </w:r>
    </w:p>
    <w:p>
      <w:pPr>
        <w:pStyle w:val="ListBullet"/>
      </w:pPr>
      <w:r>
        <w:t xml:space="preserve">  **For Finance (Bursar)**: Real-time financial reconciliation, automated fee tracking, and transparent auditing tools.</w:t>
      </w:r>
    </w:p>
    <w:p>
      <w:r>
        <w:br w:type="page"/>
      </w:r>
    </w:p>
    <w:p>
      <w:pPr>
        <w:pStyle w:val="Heading1"/>
      </w:pPr>
      <w:r>
        <w:t>System Structure (User-Wise)</w:t>
      </w:r>
    </w:p>
    <w:p>
      <w:r>
        <w:t>The following diagrams illustrate the robust feature set available to each user role.</w:t>
      </w:r>
    </w:p>
    <w:p>
      <w:pPr>
        <w:pStyle w:val="Heading2"/>
      </w:pPr>
      <w:r>
        <w:t>1. Student Portal</w:t>
      </w:r>
    </w:p>
    <w:p>
      <w:r>
        <w:t>*Focus: Personal Academic Journey &amp; Campus Services*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_17671533387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Student Dashboard</w:t>
      </w:r>
    </w:p>
    <w:p>
      <w:r>
        <w:t>```mermaid</w:t>
      </w:r>
    </w:p>
    <w:p>
      <w:r>
        <w:t>graph TD</w:t>
      </w:r>
    </w:p>
    <w:p>
      <w:r>
        <w:t>Student[Student Services]</w:t>
      </w:r>
    </w:p>
    <w:p>
      <w:r>
        <w:t>Student --&gt; Overview[Overview]</w:t>
      </w:r>
    </w:p>
    <w:p>
      <w:r>
        <w:t>Overview --&gt; Dashboard[Personal Dashboard]</w:t>
      </w:r>
    </w:p>
    <w:p>
      <w:r>
        <w:t>Student --&gt; Academic[Academic Affairs]</w:t>
      </w:r>
    </w:p>
    <w:p>
      <w:r>
        <w:t>Academic --&gt; Reg[Course Registration]</w:t>
      </w:r>
    </w:p>
    <w:p>
      <w:r>
        <w:t>Academic --&gt; MyCourses[My Courses &amp; Materials]</w:t>
      </w:r>
    </w:p>
    <w:p>
      <w:r>
        <w:t>Academic --&gt; Results[Exam Results &amp; GPA]</w:t>
      </w:r>
    </w:p>
    <w:p>
      <w:r>
        <w:t>Academic --&gt; Attendance[Digital Attendance Record]</w:t>
      </w:r>
    </w:p>
    <w:p>
      <w:r>
        <w:t>Student --&gt; Finance[Financial Services]</w:t>
      </w:r>
    </w:p>
    <w:p>
      <w:r>
        <w:t>Finance --&gt; Wallet[Digital Wallet]</w:t>
      </w:r>
    </w:p>
    <w:p>
      <w:r>
        <w:t>Finance --&gt; Fees[Fee Payments]</w:t>
      </w:r>
    </w:p>
    <w:p>
      <w:r>
        <w:t>Finance --&gt; Mahapola[Mahapola Scholarship]</w:t>
      </w:r>
    </w:p>
    <w:p>
      <w:r>
        <w:t>Finance --&gt; Bursary[Bursary Management]</w:t>
      </w:r>
    </w:p>
    <w:p>
      <w:r>
        <w:t>Student --&gt; Welfare[Student Welfare]</w:t>
      </w:r>
    </w:p>
    <w:p>
      <w:r>
        <w:t>Welfare --&gt; Hostel[Hostel Allocation]</w:t>
      </w:r>
    </w:p>
    <w:p>
      <w:r>
        <w:t>Welfare --&gt; Health[Medical Centre]</w:t>
      </w:r>
    </w:p>
    <w:p>
      <w:r>
        <w:t>Welfare --&gt; Career[Career Guidance]</w:t>
      </w:r>
    </w:p>
    <w:p>
      <w:r>
        <w:t>```</w:t>
      </w:r>
    </w:p>
    <w:p>
      <w:pPr>
        <w:pStyle w:val="Heading2"/>
      </w:pPr>
      <w:r>
        <w:t>2. Academic Staff Portal</w:t>
      </w:r>
    </w:p>
    <w:p>
      <w:r>
        <w:t>*Focus: Teaching, Evaluation &amp; Research*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dashboard_17671536162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Staff Dashboard</w:t>
      </w:r>
    </w:p>
    <w:p>
      <w:r>
        <w:t>```mermaid</w:t>
      </w:r>
    </w:p>
    <w:p>
      <w:r>
        <w:t>graph TD</w:t>
      </w:r>
    </w:p>
    <w:p>
      <w:r>
        <w:t>Staff[Academic Staff]</w:t>
      </w:r>
    </w:p>
    <w:p>
      <w:r>
        <w:t>Staff --&gt; Overview[Overview]</w:t>
      </w:r>
    </w:p>
    <w:p>
      <w:r>
        <w:t>Overview --&gt; Dashboard[Staff Dashboard]</w:t>
      </w:r>
    </w:p>
    <w:p>
      <w:r>
        <w:t>Overview --&gt; Schedule[Teaching Schedule]</w:t>
      </w:r>
    </w:p>
    <w:p>
      <w:r>
        <w:t>Overview --&gt; Tasks[Admin Tasks]</w:t>
      </w:r>
    </w:p>
    <w:p>
      <w:r>
        <w:t>Overview --&gt; Log[Work Log]</w:t>
      </w:r>
    </w:p>
    <w:p>
      <w:r>
        <w:t>Staff --&gt; Courses[Course Management]</w:t>
      </w:r>
    </w:p>
    <w:p>
      <w:r>
        <w:t>Courses --&gt; Modules[Module Planning]</w:t>
      </w:r>
    </w:p>
    <w:p>
      <w:r>
        <w:t>Courses --&gt; Content[Upload Learning Materials]</w:t>
      </w:r>
    </w:p>
    <w:p>
      <w:r>
        <w:t>Courses --&gt; Attendance[Digital Roll Call]</w:t>
      </w:r>
    </w:p>
    <w:p>
      <w:r>
        <w:t>Courses --&gt; Eligibility[Exam Eligibility Checks]</w:t>
      </w:r>
    </w:p>
    <w:p>
      <w:r>
        <w:t>Staff --&gt; Exams[Exams &amp; Grading]</w:t>
      </w:r>
    </w:p>
    <w:p>
      <w:r>
        <w:t>Exams --&gt; Grading[Final Grading]</w:t>
      </w:r>
    </w:p>
    <w:p>
      <w:r>
        <w:t>Exams --&gt; Marks[Enter Continuous Assessment]</w:t>
      </w:r>
    </w:p>
    <w:p>
      <w:r>
        <w:t>Exams --&gt; Plagiarism[AI Plagiarism Check]</w:t>
      </w:r>
    </w:p>
    <w:p>
      <w:r>
        <w:t>Staff --&gt; Research[Research &amp; Impact]</w:t>
      </w:r>
    </w:p>
    <w:p>
      <w:r>
        <w:t>Research --&gt; Pubs[Publications Repository]</w:t>
      </w:r>
    </w:p>
    <w:p>
      <w:r>
        <w:t>Research --&gt; Grants[Grant Management]</w:t>
      </w:r>
    </w:p>
    <w:p>
      <w:r>
        <w:t>```</w:t>
      </w:r>
    </w:p>
    <w:p>
      <w:pPr>
        <w:pStyle w:val="Heading2"/>
      </w:pPr>
      <w:r>
        <w:t>3. Administration Portal (Registrar &amp; VC)</w:t>
      </w:r>
    </w:p>
    <w:p>
      <w:r>
        <w:t>*Focus: Governance, Strategy &amp; Operations*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671536758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Admin Dashboard</w:t>
      </w:r>
    </w:p>
    <w:p>
      <w:r>
        <w:t>```mermaid</w:t>
      </w:r>
    </w:p>
    <w:p>
      <w:r>
        <w:t>graph TD</w:t>
      </w:r>
    </w:p>
    <w:p>
      <w:r>
        <w:t>Admin[Administration]</w:t>
      </w:r>
    </w:p>
    <w:p>
      <w:r>
        <w:t>Admin --&gt; Lead[Leadership &amp; Strategy]</w:t>
      </w:r>
    </w:p>
    <w:p>
      <w:r>
        <w:t>Lead --&gt; Overview[Executive Overview]</w:t>
      </w:r>
    </w:p>
    <w:p>
      <w:r>
        <w:t>Lead --&gt; Analytics[University Analytics]</w:t>
      </w:r>
    </w:p>
    <w:p>
      <w:r>
        <w:t>Lead --&gt; QA[Quality Assurance]</w:t>
      </w:r>
    </w:p>
    <w:p>
      <w:r>
        <w:t>Lead --&gt; Plan[Strategic Planning]</w:t>
      </w:r>
    </w:p>
    <w:p>
      <w:r>
        <w:t>Admin --&gt; Reg[Registrar Operations]</w:t>
      </w:r>
    </w:p>
    <w:p>
      <w:r>
        <w:t>Reg --&gt; Users[User Management]</w:t>
      </w:r>
    </w:p>
    <w:p>
      <w:r>
        <w:t>Reg --&gt; Curr[Curriculum Development]</w:t>
      </w:r>
    </w:p>
    <w:p>
      <w:r>
        <w:t>Reg --&gt; Exams[Exam Scheduling]</w:t>
      </w:r>
    </w:p>
    <w:p>
      <w:r>
        <w:t>Reg --&gt; MOU[International MoUs]</w:t>
      </w:r>
    </w:p>
    <w:p>
      <w:r>
        <w:t>Admin --&gt; Fin[Finance Oversight]</w:t>
      </w:r>
    </w:p>
    <w:p>
      <w:r>
        <w:t>Fin --&gt; Fees[Fee Structures]</w:t>
      </w:r>
    </w:p>
    <w:p>
      <w:r>
        <w:t>Fin --&gt; Funds[Fund Allocation]</w:t>
      </w:r>
    </w:p>
    <w:p>
      <w:r>
        <w:t>Fin --&gt; Assets[Asset Management]</w:t>
      </w:r>
    </w:p>
    <w:p>
      <w:r>
        <w:t>Fin --&gt; Audit[Internal Audit]</w:t>
      </w:r>
    </w:p>
    <w:p>
      <w:r>
        <w:t>Admin --&gt; Sys[System]</w:t>
      </w:r>
    </w:p>
    <w:p>
      <w:r>
        <w:t>Sys --&gt; Settings[Configuration]</w:t>
      </w:r>
    </w:p>
    <w:p>
      <w:r>
        <w:t>```</w:t>
      </w:r>
    </w:p>
    <w:p>
      <w:pPr>
        <w:pStyle w:val="Heading2"/>
      </w:pPr>
      <w:r>
        <w:t>4. Bursar (Finance) Portal</w:t>
      </w:r>
    </w:p>
    <w:p>
      <w:r>
        <w:t>*Focus: Financial Integrity &amp; Reconciliation*</w:t>
      </w:r>
    </w:p>
    <w:p>
      <w:r>
        <w:t>```mermaid</w:t>
      </w:r>
    </w:p>
    <w:p>
      <w:r>
        <w:t>graph TD</w:t>
      </w:r>
    </w:p>
    <w:p>
      <w:r>
        <w:t>Bursar[Bursar Office]</w:t>
      </w:r>
    </w:p>
    <w:p>
      <w:r>
        <w:t>Bursar --&gt; Fin[Financial Operations]</w:t>
      </w:r>
    </w:p>
    <w:p>
      <w:r>
        <w:t>Fin --&gt; Dashboard[Financial Overview]</w:t>
      </w:r>
    </w:p>
    <w:p>
      <w:r>
        <w:t>Fin --&gt; Reconcile[Daily Reconciliation]</w:t>
      </w:r>
    </w:p>
    <w:p>
      <w:r>
        <w:t>Fin --&gt; Payments[Verify Payments]</w:t>
      </w:r>
    </w:p>
    <w:p>
      <w:r>
        <w:t>Fin --&gt; Reports[Financial Reporting]</w:t>
      </w:r>
    </w:p>
    <w:p>
      <w:r>
        <w:t>```</w:t>
      </w:r>
    </w:p>
    <w:p>
      <w:r>
        <w:br w:type="page"/>
      </w:r>
    </w:p>
    <w:p>
      <w:pPr>
        <w:pStyle w:val="Heading1"/>
      </w:pPr>
      <w:r>
        <w:t>Role-Based Menu Explorer &amp; Walkthroughs</w:t>
      </w:r>
    </w:p>
    <w:p>
      <w:r>
        <w:t>This section describes exactly what a user sees and does in each menu option.</w:t>
      </w:r>
    </w:p>
    <w:p>
      <w:pPr>
        <w:pStyle w:val="Heading2"/>
      </w:pPr>
      <w:r>
        <w:t>1. Student Portal Navigation</w:t>
      </w:r>
    </w:p>
    <w:p>
      <w:r>
        <w:t>*Primary Goal: Academic Success &amp; Financial Clarity*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Menu Section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Action / Walkthrough</w:t>
            </w:r>
          </w:p>
        </w:tc>
      </w:tr>
      <w:tr>
        <w:tc>
          <w:tcPr>
            <w:tcW w:type="dxa" w:w="2880"/>
          </w:tcPr>
          <w:p>
            <w:r>
              <w:t>**Overview**</w:t>
            </w:r>
          </w:p>
        </w:tc>
        <w:tc>
          <w:tcPr>
            <w:tcW w:type="dxa" w:w="2880"/>
          </w:tcPr>
          <w:p>
            <w:r>
              <w:t>**Dashboard**</w:t>
            </w:r>
          </w:p>
        </w:tc>
        <w:tc>
          <w:tcPr>
            <w:tcW w:type="dxa" w:w="2880"/>
          </w:tcPr>
          <w:p>
            <w:r>
              <w:t>**View**: Check GPA, Semester Status, and Wallet Balance.&lt;br&gt;**Action**: Click widgets to jump to Results or Payments.</w:t>
            </w:r>
          </w:p>
        </w:tc>
      </w:tr>
      <w:tr>
        <w:tc>
          <w:tcPr>
            <w:tcW w:type="dxa" w:w="2880"/>
          </w:tcPr>
          <w:p>
            <w:r>
              <w:t>**Academic**</w:t>
            </w:r>
          </w:p>
        </w:tc>
        <w:tc>
          <w:tcPr>
            <w:tcW w:type="dxa" w:w="2880"/>
          </w:tcPr>
          <w:p>
            <w:r>
              <w:t>**Course Reg.**</w:t>
            </w:r>
          </w:p>
        </w:tc>
        <w:tc>
          <w:tcPr>
            <w:tcW w:type="dxa" w:w="2880"/>
          </w:tcPr>
          <w:p>
            <w:r>
              <w:t>**Step 1**: Browse open courses for the semester.&lt;br&gt;**Step 2**: Click "Enroll" on desired modules.&lt;br&gt;**Step 3**: System checks prerequisites &gt; Confirms enrollment.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**My Courses**</w:t>
            </w:r>
          </w:p>
        </w:tc>
        <w:tc>
          <w:tcPr>
            <w:tcW w:type="dxa" w:w="2880"/>
          </w:tcPr>
          <w:p>
            <w:r>
              <w:t>**View**: List of active enrolled modules.&lt;br&gt;**Action**: Click a module to access learning materials, assignments, and announcements.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**Results**</w:t>
            </w:r>
          </w:p>
        </w:tc>
        <w:tc>
          <w:tcPr>
            <w:tcW w:type="dxa" w:w="2880"/>
          </w:tcPr>
          <w:p>
            <w:r>
              <w:t>**View**: Full academic transcript and GPA calculation.&lt;br&gt;**Action**: Download official semester reports (PDF).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**Attendance**</w:t>
            </w:r>
          </w:p>
        </w:tc>
        <w:tc>
          <w:tcPr>
            <w:tcW w:type="dxa" w:w="2880"/>
          </w:tcPr>
          <w:p>
            <w:r>
              <w:t>**View**: Check attendance percentage per module.&lt;br&gt;**Alert**: Flags if attendance drops below 80%.</w:t>
            </w:r>
          </w:p>
        </w:tc>
      </w:tr>
      <w:tr>
        <w:tc>
          <w:tcPr>
            <w:tcW w:type="dxa" w:w="2880"/>
          </w:tcPr>
          <w:p>
            <w:r>
              <w:t>**Financial**</w:t>
            </w:r>
          </w:p>
        </w:tc>
        <w:tc>
          <w:tcPr>
            <w:tcW w:type="dxa" w:w="2880"/>
          </w:tcPr>
          <w:p>
            <w:r>
              <w:t>**My Wallet**</w:t>
            </w:r>
          </w:p>
        </w:tc>
        <w:tc>
          <w:tcPr>
            <w:tcW w:type="dxa" w:w="2880"/>
          </w:tcPr>
          <w:p>
            <w:r>
              <w:t>**View**: Total balance, scholarship inflows, and payment outflows.&lt;br&gt;**Action**: Top up wallet via payment gateway.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**Fees**</w:t>
            </w:r>
          </w:p>
        </w:tc>
        <w:tc>
          <w:tcPr>
            <w:tcW w:type="dxa" w:w="2880"/>
          </w:tcPr>
          <w:p>
            <w:r>
              <w:t>**View**: Outstanding tuition or exam fees.&lt;br&gt;**Action**: Click "Pay Now" &gt; Select Payment Method &gt; Generates Receipt.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**Mahapola**</w:t>
            </w:r>
          </w:p>
        </w:tc>
        <w:tc>
          <w:tcPr>
            <w:tcW w:type="dxa" w:w="2880"/>
          </w:tcPr>
          <w:p>
            <w:r>
              <w:t>**View**: Scholarship installment status and history.&lt;br&gt;**Action**: Acknowledge receipt of funds.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**Bursary**</w:t>
            </w:r>
          </w:p>
        </w:tc>
        <w:tc>
          <w:tcPr>
            <w:tcW w:type="dxa" w:w="2880"/>
          </w:tcPr>
          <w:p>
            <w:r>
              <w:t>**Action**: Apply for financial aid &gt; Upload Income Proof &gt; Submit for Bursar review.</w:t>
            </w:r>
          </w:p>
        </w:tc>
      </w:tr>
      <w:tr>
        <w:tc>
          <w:tcPr>
            <w:tcW w:type="dxa" w:w="2880"/>
          </w:tcPr>
          <w:p>
            <w:r>
              <w:t>**Welfare**</w:t>
            </w:r>
          </w:p>
        </w:tc>
        <w:tc>
          <w:tcPr>
            <w:tcW w:type="dxa" w:w="2880"/>
          </w:tcPr>
          <w:p>
            <w:r>
              <w:t>**Hostel**</w:t>
            </w:r>
          </w:p>
        </w:tc>
        <w:tc>
          <w:tcPr>
            <w:tcW w:type="dxa" w:w="2880"/>
          </w:tcPr>
          <w:p>
            <w:r>
              <w:t>**Action**: Apply for accommodation &gt; Select Room Type &gt; View Allocation Status.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**Health**</w:t>
            </w:r>
          </w:p>
        </w:tc>
        <w:tc>
          <w:tcPr>
            <w:tcW w:type="dxa" w:w="2880"/>
          </w:tcPr>
          <w:p>
            <w:r>
              <w:t>**Action**: Book medical appointments &gt; View digital medical history.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**Career**</w:t>
            </w:r>
          </w:p>
        </w:tc>
        <w:tc>
          <w:tcPr>
            <w:tcW w:type="dxa" w:w="2880"/>
          </w:tcPr>
          <w:p>
            <w:r>
              <w:t>**Action**: View job board &gt; Book counseling sessions.</w:t>
            </w:r>
          </w:p>
        </w:tc>
      </w:tr>
    </w:tbl>
    <w:p>
      <w:pPr>
        <w:pStyle w:val="Heading2"/>
      </w:pPr>
      <w:r>
        <w:t>2. Academic Staff Navigation</w:t>
      </w:r>
    </w:p>
    <w:p>
      <w:r>
        <w:t>*Primary Goal: Efficient Teaching &amp; Evaluation*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Menu Section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Action / Walkthrough</w:t>
            </w:r>
          </w:p>
        </w:tc>
      </w:tr>
      <w:tr>
        <w:tc>
          <w:tcPr>
            <w:tcW w:type="dxa" w:w="2880"/>
          </w:tcPr>
          <w:p>
            <w:r>
              <w:t>**Overview**</w:t>
            </w:r>
          </w:p>
        </w:tc>
        <w:tc>
          <w:tcPr>
            <w:tcW w:type="dxa" w:w="2880"/>
          </w:tcPr>
          <w:p>
            <w:r>
              <w:t>**Dashboard**</w:t>
            </w:r>
          </w:p>
        </w:tc>
        <w:tc>
          <w:tcPr>
            <w:tcW w:type="dxa" w:w="2880"/>
          </w:tcPr>
          <w:p>
            <w:r>
              <w:t>**View**: Upcoming Classes timeline and "To-Do" list (e.g., "Grade CS101").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**Schedule**</w:t>
            </w:r>
          </w:p>
        </w:tc>
        <w:tc>
          <w:tcPr>
            <w:tcW w:type="dxa" w:w="2880"/>
          </w:tcPr>
          <w:p>
            <w:r>
              <w:t>**View**: Weekly teaching timetable with room numbers.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**Tasks**</w:t>
            </w:r>
          </w:p>
        </w:tc>
        <w:tc>
          <w:tcPr>
            <w:tcW w:type="dxa" w:w="2880"/>
          </w:tcPr>
          <w:p>
            <w:r>
              <w:t>**Action**: View administrative tasks assigned by Dean/HoD &gt; Mark as "Done".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**Work Log**</w:t>
            </w:r>
          </w:p>
        </w:tc>
        <w:tc>
          <w:tcPr>
            <w:tcW w:type="dxa" w:w="2880"/>
          </w:tcPr>
          <w:p>
            <w:r>
              <w:t>**Action**: Auto-generated log of teaching hours for payroll claims.</w:t>
            </w:r>
          </w:p>
        </w:tc>
      </w:tr>
      <w:tr>
        <w:tc>
          <w:tcPr>
            <w:tcW w:type="dxa" w:w="2880"/>
          </w:tcPr>
          <w:p>
            <w:r>
              <w:t>**Courses**</w:t>
            </w:r>
          </w:p>
        </w:tc>
        <w:tc>
          <w:tcPr>
            <w:tcW w:type="dxa" w:w="2880"/>
          </w:tcPr>
          <w:p>
            <w:r>
              <w:t>**Modules**</w:t>
            </w:r>
          </w:p>
        </w:tc>
        <w:tc>
          <w:tcPr>
            <w:tcW w:type="dxa" w:w="2880"/>
          </w:tcPr>
          <w:p>
            <w:r>
              <w:t>**View**: List of modules taught this semester.&lt;br&gt;**Action**: Select to manage specific course details.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**Upload Content**</w:t>
            </w:r>
          </w:p>
        </w:tc>
        <w:tc>
          <w:tcPr>
            <w:tcW w:type="dxa" w:w="2880"/>
          </w:tcPr>
          <w:p>
            <w:r>
              <w:t>**Step 1**: Select Module.&lt;br&gt;**Step 2**: Drag &amp; Drop Lecture Slides/Notes.&lt;br&gt;**Step 3**: Publish to Student Portal.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**Digital Roll**</w:t>
            </w:r>
          </w:p>
        </w:tc>
        <w:tc>
          <w:tcPr>
            <w:tcW w:type="dxa" w:w="2880"/>
          </w:tcPr>
          <w:p>
            <w:r>
              <w:t>**Step 1**: Select Active Class.&lt;br&gt;**Step 2**: Display QR Code or Manually check students присутing.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**Eligibility**</w:t>
            </w:r>
          </w:p>
        </w:tc>
        <w:tc>
          <w:tcPr>
            <w:tcW w:type="dxa" w:w="2880"/>
          </w:tcPr>
          <w:p>
            <w:r>
              <w:t>**View**: Auto-generated list of students eligible for exams based on attendance.</w:t>
            </w:r>
          </w:p>
        </w:tc>
      </w:tr>
      <w:tr>
        <w:tc>
          <w:tcPr>
            <w:tcW w:type="dxa" w:w="2880"/>
          </w:tcPr>
          <w:p>
            <w:r>
              <w:t>**Exams**</w:t>
            </w:r>
          </w:p>
        </w:tc>
        <w:tc>
          <w:tcPr>
            <w:tcW w:type="dxa" w:w="2880"/>
          </w:tcPr>
          <w:p>
            <w:r>
              <w:t>**Grading**</w:t>
            </w:r>
          </w:p>
        </w:tc>
        <w:tc>
          <w:tcPr>
            <w:tcW w:type="dxa" w:w="2880"/>
          </w:tcPr>
          <w:p>
            <w:r>
              <w:t>**Action**: Input final letter grades for verified students &gt; Submit to Exam Board.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**Enter Marks**</w:t>
            </w:r>
          </w:p>
        </w:tc>
        <w:tc>
          <w:tcPr>
            <w:tcW w:type="dxa" w:w="2880"/>
          </w:tcPr>
          <w:p>
            <w:r>
              <w:t>**Action**: Enter continuous assessment (assignment/mid-term) raw marks.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**Plagiarism**</w:t>
            </w:r>
          </w:p>
        </w:tc>
        <w:tc>
          <w:tcPr>
            <w:tcW w:type="dxa" w:w="2880"/>
          </w:tcPr>
          <w:p>
            <w:r>
              <w:t>**Tool**: Upload student assignment &gt; AI scans against repository &gt; Returns Similarity Report.</w:t>
            </w:r>
          </w:p>
        </w:tc>
      </w:tr>
      <w:tr>
        <w:tc>
          <w:tcPr>
            <w:tcW w:type="dxa" w:w="2880"/>
          </w:tcPr>
          <w:p>
            <w:r>
              <w:t>**Research**</w:t>
            </w:r>
          </w:p>
        </w:tc>
        <w:tc>
          <w:tcPr>
            <w:tcW w:type="dxa" w:w="2880"/>
          </w:tcPr>
          <w:p>
            <w:r>
              <w:t>**Publications**</w:t>
            </w:r>
          </w:p>
        </w:tc>
        <w:tc>
          <w:tcPr>
            <w:tcW w:type="dxa" w:w="2880"/>
          </w:tcPr>
          <w:p>
            <w:r>
              <w:t>**Action**: Log new research papers &gt; Updates academic profile.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**Grants**</w:t>
            </w:r>
          </w:p>
        </w:tc>
        <w:tc>
          <w:tcPr>
            <w:tcW w:type="dxa" w:w="2880"/>
          </w:tcPr>
          <w:p>
            <w:r>
              <w:t>**Action**: Track grant utilization and detailed expenditure.</w:t>
            </w:r>
          </w:p>
        </w:tc>
      </w:tr>
    </w:tbl>
    <w:p>
      <w:pPr>
        <w:pStyle w:val="Heading2"/>
      </w:pPr>
      <w:r>
        <w:t>3. Administration Navigation (Registrar/VC)</w:t>
      </w:r>
    </w:p>
    <w:p>
      <w:r>
        <w:t>*Primary Goal: High-Level Oversight &amp; Configuration*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Menu Section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Action / Walkthrough</w:t>
            </w:r>
          </w:p>
        </w:tc>
      </w:tr>
      <w:tr>
        <w:tc>
          <w:tcPr>
            <w:tcW w:type="dxa" w:w="2880"/>
          </w:tcPr>
          <w:p>
            <w:r>
              <w:t>**Leadership**</w:t>
            </w:r>
          </w:p>
        </w:tc>
        <w:tc>
          <w:tcPr>
            <w:tcW w:type="dxa" w:w="2880"/>
          </w:tcPr>
          <w:p>
            <w:r>
              <w:t>**Overview**</w:t>
            </w:r>
          </w:p>
        </w:tc>
        <w:tc>
          <w:tcPr>
            <w:tcW w:type="dxa" w:w="2880"/>
          </w:tcPr>
          <w:p>
            <w:r>
              <w:t>**View**: Campus pulse (Active Users, Financial Health, Critical Alerts).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**Analytics**</w:t>
            </w:r>
          </w:p>
        </w:tc>
        <w:tc>
          <w:tcPr>
            <w:tcW w:type="dxa" w:w="2880"/>
          </w:tcPr>
          <w:p>
            <w:r>
              <w:t>**Tool**: Interactive charts showing multi-year trends (Enrollment, Pass Rates).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**QA Metrics**</w:t>
            </w:r>
          </w:p>
        </w:tc>
        <w:tc>
          <w:tcPr>
            <w:tcW w:type="dxa" w:w="2880"/>
          </w:tcPr>
          <w:p>
            <w:r>
              <w:t>**View**: Compliance with UGC/Quality Assurance standards.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**Strategic Plan**</w:t>
            </w:r>
          </w:p>
        </w:tc>
        <w:tc>
          <w:tcPr>
            <w:tcW w:type="dxa" w:w="2880"/>
          </w:tcPr>
          <w:p>
            <w:r>
              <w:t>**Action**: Define and track long-term university KPIs.</w:t>
            </w:r>
          </w:p>
        </w:tc>
      </w:tr>
      <w:tr>
        <w:tc>
          <w:tcPr>
            <w:tcW w:type="dxa" w:w="2880"/>
          </w:tcPr>
          <w:p>
            <w:r>
              <w:t>**Registrar**</w:t>
            </w:r>
          </w:p>
        </w:tc>
        <w:tc>
          <w:tcPr>
            <w:tcW w:type="dxa" w:w="2880"/>
          </w:tcPr>
          <w:p>
            <w:r>
              <w:t>**Users**</w:t>
            </w:r>
          </w:p>
        </w:tc>
        <w:tc>
          <w:tcPr>
            <w:tcW w:type="dxa" w:w="2880"/>
          </w:tcPr>
          <w:p>
            <w:r>
              <w:t>**Action**: Create/Edit User Accounts &gt; Reset Passwords &gt; Assign Roles.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**Curriculum**</w:t>
            </w:r>
          </w:p>
        </w:tc>
        <w:tc>
          <w:tcPr>
            <w:tcW w:type="dxa" w:w="2880"/>
          </w:tcPr>
          <w:p>
            <w:r>
              <w:t>**Action**: Define new Degrees/Courses &gt; Set Credits &amp; Prerequisites.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**Exam Sched.**</w:t>
            </w:r>
          </w:p>
        </w:tc>
        <w:tc>
          <w:tcPr>
            <w:tcW w:type="dxa" w:w="2880"/>
          </w:tcPr>
          <w:p>
            <w:r>
              <w:t>**Action**: Create exam timetables &gt; Allocate exam halls &amp; invigilators.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**Intl. MoU**</w:t>
            </w:r>
          </w:p>
        </w:tc>
        <w:tc>
          <w:tcPr>
            <w:tcW w:type="dxa" w:w="2880"/>
          </w:tcPr>
          <w:p>
            <w:r>
              <w:t>**Action**: Manage partnerships with foreign universities.</w:t>
            </w:r>
          </w:p>
        </w:tc>
      </w:tr>
      <w:tr>
        <w:tc>
          <w:tcPr>
            <w:tcW w:type="dxa" w:w="2880"/>
          </w:tcPr>
          <w:p>
            <w:r>
              <w:t>**Finance**</w:t>
            </w:r>
          </w:p>
        </w:tc>
        <w:tc>
          <w:tcPr>
            <w:tcW w:type="dxa" w:w="2880"/>
          </w:tcPr>
          <w:p>
            <w:r>
              <w:t>**Fee Tracking**</w:t>
            </w:r>
          </w:p>
        </w:tc>
        <w:tc>
          <w:tcPr>
            <w:tcW w:type="dxa" w:w="2880"/>
          </w:tcPr>
          <w:p>
            <w:r>
              <w:t>**View**: Real-time monitor of fee collection rates across faculties.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**Funds**</w:t>
            </w:r>
          </w:p>
        </w:tc>
        <w:tc>
          <w:tcPr>
            <w:tcW w:type="dxa" w:w="2880"/>
          </w:tcPr>
          <w:p>
            <w:r>
              <w:t>**Action**: Allocate budget to departments.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**Assets**</w:t>
            </w:r>
          </w:p>
        </w:tc>
        <w:tc>
          <w:tcPr>
            <w:tcW w:type="dxa" w:w="2880"/>
          </w:tcPr>
          <w:p>
            <w:r>
              <w:t>**Action**: Inventory management (Buildings, Labs, Equipment).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**Audit**</w:t>
            </w:r>
          </w:p>
        </w:tc>
        <w:tc>
          <w:tcPr>
            <w:tcW w:type="dxa" w:w="2880"/>
          </w:tcPr>
          <w:p>
            <w:r>
              <w:t>**Report**: Generate system-wide activity logs for internal audit.</w:t>
            </w:r>
          </w:p>
        </w:tc>
      </w:tr>
      <w:tr>
        <w:tc>
          <w:tcPr>
            <w:tcW w:type="dxa" w:w="2880"/>
          </w:tcPr>
          <w:p>
            <w:r>
              <w:t>**System**</w:t>
            </w:r>
          </w:p>
        </w:tc>
        <w:tc>
          <w:tcPr>
            <w:tcW w:type="dxa" w:w="2880"/>
          </w:tcPr>
          <w:p>
            <w:r>
              <w:t>**Config**</w:t>
            </w:r>
          </w:p>
        </w:tc>
        <w:tc>
          <w:tcPr>
            <w:tcW w:type="dxa" w:w="2880"/>
          </w:tcPr>
          <w:p>
            <w:r>
              <w:t>**Action**: Set global variables (Academic Year, Semester Dates).</w:t>
            </w:r>
          </w:p>
        </w:tc>
      </w:tr>
    </w:tbl>
    <w:p>
      <w:pPr>
        <w:pStyle w:val="Heading2"/>
      </w:pPr>
      <w:r>
        <w:t>4. Bursar Navigation</w:t>
      </w:r>
    </w:p>
    <w:p>
      <w:r>
        <w:t>*Primary Goal: Financial Integrity*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Menu Section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Action / Walkthrough</w:t>
            </w:r>
          </w:p>
        </w:tc>
      </w:tr>
      <w:tr>
        <w:tc>
          <w:tcPr>
            <w:tcW w:type="dxa" w:w="2880"/>
          </w:tcPr>
          <w:p>
            <w:r>
              <w:t>**Finance**</w:t>
            </w:r>
          </w:p>
        </w:tc>
        <w:tc>
          <w:tcPr>
            <w:tcW w:type="dxa" w:w="2880"/>
          </w:tcPr>
          <w:p>
            <w:r>
              <w:t>**Finance Home**</w:t>
            </w:r>
          </w:p>
        </w:tc>
        <w:tc>
          <w:tcPr>
            <w:tcW w:type="dxa" w:w="2880"/>
          </w:tcPr>
          <w:p>
            <w:r>
              <w:t>**View**: Cash flow summary, Daily Collection, Pending Approvals.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**Reconcile**</w:t>
            </w:r>
          </w:p>
        </w:tc>
        <w:tc>
          <w:tcPr>
            <w:tcW w:type="dxa" w:w="2880"/>
          </w:tcPr>
          <w:p>
            <w:r>
              <w:t>**Workflow**: &lt;br&gt;1. System flags mismatched payments.&lt;br&gt;2. Bursar reviews bank feed vs system records.&lt;br&gt;3. Click "Reconcile" to force match or "Flag" to investigate.</w:t>
            </w:r>
          </w:p>
        </w:tc>
      </w:tr>
    </w:tbl>
    <w:p>
      <w:r>
        <w:br w:type="page"/>
      </w:r>
    </w:p>
    <w:p>
      <w:pPr>
        <w:pStyle w:val="Heading1"/>
      </w:pPr>
      <w:r>
        <w:t>Role Responsibility Matrix</w:t>
      </w:r>
    </w:p>
    <w:p>
      <w:r>
        <w:t>This matrix clearly defines who is responsible for each core operation within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Operational Area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**Student**</w:t>
            </w:r>
          </w:p>
        </w:tc>
        <w:tc>
          <w:tcPr>
            <w:tcW w:type="dxa" w:w="1440"/>
          </w:tcPr>
          <w:p>
            <w:r>
              <w:t>**Staff**</w:t>
            </w:r>
          </w:p>
        </w:tc>
        <w:tc>
          <w:tcPr>
            <w:tcW w:type="dxa" w:w="1440"/>
          </w:tcPr>
          <w:p>
            <w:r>
              <w:t>**Admin (Reg)**</w:t>
            </w:r>
          </w:p>
        </w:tc>
        <w:tc>
          <w:tcPr>
            <w:tcW w:type="dxa" w:w="1440"/>
          </w:tcPr>
          <w:p>
            <w:r>
              <w:t>**Bursar**</w:t>
            </w:r>
          </w:p>
        </w:tc>
      </w:tr>
      <w:tr>
        <w:tc>
          <w:tcPr>
            <w:tcW w:type="dxa" w:w="1440"/>
          </w:tcPr>
          <w:p>
            <w:r>
              <w:t>**Onboarding**</w:t>
            </w:r>
          </w:p>
        </w:tc>
        <w:tc>
          <w:tcPr>
            <w:tcW w:type="dxa" w:w="1440"/>
          </w:tcPr>
          <w:p>
            <w:r>
              <w:t>Account Creation</w:t>
            </w:r>
          </w:p>
        </w:tc>
        <w:tc>
          <w:tcPr>
            <w:tcW w:type="dxa" w:w="1440"/>
          </w:tcPr>
          <w:p>
            <w:r>
              <w:t>Applies</w:t>
            </w:r>
          </w:p>
        </w:tc>
        <w:tc>
          <w:tcPr>
            <w:tcW w:type="dxa" w:w="1440"/>
          </w:tcPr>
          <w:p>
            <w:r>
              <w:t>Verifies Docs</w:t>
            </w:r>
          </w:p>
        </w:tc>
        <w:tc>
          <w:tcPr>
            <w:tcW w:type="dxa" w:w="1440"/>
          </w:tcPr>
          <w:p>
            <w:r>
              <w:t>Final Approval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**Coursework**</w:t>
            </w:r>
          </w:p>
        </w:tc>
        <w:tc>
          <w:tcPr>
            <w:tcW w:type="dxa" w:w="1440"/>
          </w:tcPr>
          <w:p>
            <w:r>
              <w:t>Enrollment</w:t>
            </w:r>
          </w:p>
        </w:tc>
        <w:tc>
          <w:tcPr>
            <w:tcW w:type="dxa" w:w="1440"/>
          </w:tcPr>
          <w:p>
            <w:r>
              <w:t>**Initiates**</w:t>
            </w:r>
          </w:p>
        </w:tc>
        <w:tc>
          <w:tcPr>
            <w:tcW w:type="dxa" w:w="1440"/>
          </w:tcPr>
          <w:p>
            <w:r>
              <w:t>Advises</w:t>
            </w:r>
          </w:p>
        </w:tc>
        <w:tc>
          <w:tcPr>
            <w:tcW w:type="dxa" w:w="1440"/>
          </w:tcPr>
          <w:p>
            <w:r>
              <w:t>Configures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Upload Content</w:t>
            </w:r>
          </w:p>
        </w:tc>
        <w:tc>
          <w:tcPr>
            <w:tcW w:type="dxa" w:w="1440"/>
          </w:tcPr>
          <w:p>
            <w:r>
              <w:t>Consumes</w:t>
            </w:r>
          </w:p>
        </w:tc>
        <w:tc>
          <w:tcPr>
            <w:tcW w:type="dxa" w:w="1440"/>
          </w:tcPr>
          <w:p>
            <w:r>
              <w:t>**Uploads**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Attendance</w:t>
            </w:r>
          </w:p>
        </w:tc>
        <w:tc>
          <w:tcPr>
            <w:tcW w:type="dxa" w:w="1440"/>
          </w:tcPr>
          <w:p>
            <w:r>
              <w:t>Checks</w:t>
            </w:r>
          </w:p>
        </w:tc>
        <w:tc>
          <w:tcPr>
            <w:tcW w:type="dxa" w:w="1440"/>
          </w:tcPr>
          <w:p>
            <w:r>
              <w:t>**Marks**</w:t>
            </w:r>
          </w:p>
        </w:tc>
        <w:tc>
          <w:tcPr>
            <w:tcW w:type="dxa" w:w="1440"/>
          </w:tcPr>
          <w:p>
            <w:r>
              <w:t>Monitors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**Examinations**</w:t>
            </w:r>
          </w:p>
        </w:tc>
        <w:tc>
          <w:tcPr>
            <w:tcW w:type="dxa" w:w="1440"/>
          </w:tcPr>
          <w:p>
            <w:r>
              <w:t>Scheduling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**Creates**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Grading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**Enters**</w:t>
            </w:r>
          </w:p>
        </w:tc>
        <w:tc>
          <w:tcPr>
            <w:tcW w:type="dxa" w:w="1440"/>
          </w:tcPr>
          <w:p>
            <w:r>
              <w:t>Publishes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**Finance**</w:t>
            </w:r>
          </w:p>
        </w:tc>
        <w:tc>
          <w:tcPr>
            <w:tcW w:type="dxa" w:w="1440"/>
          </w:tcPr>
          <w:p>
            <w:r>
              <w:t>Fee Payment</w:t>
            </w:r>
          </w:p>
        </w:tc>
        <w:tc>
          <w:tcPr>
            <w:tcW w:type="dxa" w:w="1440"/>
          </w:tcPr>
          <w:p>
            <w:r>
              <w:t>**Pays**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Sets Fees</w:t>
            </w:r>
          </w:p>
        </w:tc>
        <w:tc>
          <w:tcPr>
            <w:tcW w:type="dxa" w:w="1440"/>
          </w:tcPr>
          <w:p>
            <w:r>
              <w:t>**Verifies**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Scholarship</w:t>
            </w:r>
          </w:p>
        </w:tc>
        <w:tc>
          <w:tcPr>
            <w:tcW w:type="dxa" w:w="1440"/>
          </w:tcPr>
          <w:p>
            <w:r>
              <w:t>Receives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Disburses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Reconciliation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1440"/>
          </w:tcPr>
          <w:p>
            <w:r>
              <w:t>**Executes**</w:t>
            </w:r>
          </w:p>
        </w:tc>
      </w:tr>
      <w:tr>
        <w:tc>
          <w:tcPr>
            <w:tcW w:type="dxa" w:w="1440"/>
          </w:tcPr>
          <w:p>
            <w:r>
              <w:t>**Welfare**</w:t>
            </w:r>
          </w:p>
        </w:tc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Send</w:t>
            </w:r>
          </w:p>
        </w:tc>
        <w:tc>
          <w:tcPr>
            <w:tcW w:type="dxa" w:w="1440"/>
          </w:tcPr>
          <w:p>
            <w:r>
              <w:t>Broadcast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Service Blueprint - Visual Evidence</w:t>
      </w:r>
    </w:p>
    <w:p>
      <w:r>
        <w:t>*Real-time snapshots of role-based workflows.*</w:t>
      </w:r>
    </w:p>
    <w:p>
      <w:pPr>
        <w:pStyle w:val="Heading2"/>
      </w:pPr>
      <w:r>
        <w:t>1. Student: Course Registration &amp; Financials</w:t>
      </w:r>
    </w:p>
    <w:p>
      <w:r>
        <w:t>*Action: Browsing active modules and checking wallet balance.*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course_reg_17671544394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Student Course Registration</w:t>
      </w:r>
    </w:p>
    <w:p>
      <w:r>
        <w:t>*(Above: Student selects modules for the upcoming semester)*</w:t>
      </w:r>
    </w:p>
    <w:p>
      <w:pPr>
        <w:pStyle w:val="Heading2"/>
      </w:pPr>
      <w:r>
        <w:t>2. Staff: Academic Administration</w:t>
      </w:r>
    </w:p>
    <w:p>
      <w:r>
        <w:t>*Action: Managing modules and entering grades.*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grading_17671545530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Staff Grading Portal</w:t>
      </w:r>
    </w:p>
    <w:p>
      <w:r>
        <w:t>*(Above: Interface for entering and finalizing student marks)*</w:t>
      </w:r>
    </w:p>
    <w:p>
      <w:pPr>
        <w:pStyle w:val="Heading2"/>
      </w:pPr>
      <w:r>
        <w:t>3. Admin: System Governance</w:t>
      </w:r>
    </w:p>
    <w:p>
      <w:r>
        <w:t>*Action: Managing user access and scheduling exams.*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176715481796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Admin User Management</w:t>
      </w:r>
    </w:p>
    <w:p>
      <w:r>
        <w:t>*(Above: Registrar's view for verifying and managing student/staff accounts)*</w:t>
      </w:r>
    </w:p>
    <w:p>
      <w:pPr>
        <w:pStyle w:val="Heading2"/>
      </w:pPr>
      <w:r>
        <w:t>4. Bursar: Financial Reconciliation</w:t>
      </w:r>
    </w:p>
    <w:p>
      <w:r>
        <w:t>*Action: Verifying payments and auditing streams.*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sar_reconcile_17671549619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Bursar Reconciliation</w:t>
      </w:r>
    </w:p>
    <w:p>
      <w:r>
        <w:t>*(Above: Active workspace for matching bank feeds with system receipts)*</w:t>
      </w:r>
    </w:p>
    <w:p>
      <w:r>
        <w:br w:type="page"/>
      </w:r>
    </w:p>
    <w:p>
      <w:pPr>
        <w:pStyle w:val="Heading1"/>
      </w:pPr>
      <w:r>
        <w:t>Interconnected Operational Workflows</w:t>
      </w:r>
    </w:p>
    <w:p>
      <w:pPr>
        <w:pStyle w:val="Heading2"/>
      </w:pPr>
      <w:r>
        <w:t>Workflow 1: The "New Student" Lifecycle (Onboarding)</w:t>
      </w:r>
    </w:p>
    <w:p>
      <w:r>
        <w:t>**Goal**: Move a user from an "Applicant" to an "Active Student".</w:t>
      </w:r>
    </w:p>
    <w:p>
      <w:pPr>
        <w:pStyle w:val="ListNumber"/>
      </w:pPr>
      <w:r>
        <w:t xml:space="preserve"> **Student (External)**: Visits Portal &gt; "Apply Now" &gt; Fills Profile &gt; Uploads NIC/A-Level Results.</w:t>
      </w:r>
    </w:p>
    <w:p>
      <w:r>
        <w:t>2.  **System**: Creates "Provisional" account. Locked from Course Reg.</w:t>
      </w:r>
    </w:p>
    <w:p>
      <w:r>
        <w:t>3.  **Admin (Registrar)**: Receives "New Intake" Alert &gt; Reviews Documents &gt; Clicks "Approve".</w:t>
      </w:r>
    </w:p>
    <w:p>
      <w:r>
        <w:t>4.  **System**: Unlocks Student Account &gt; Generates Student ID &gt; Sends Welcome Email.</w:t>
      </w:r>
    </w:p>
    <w:p>
      <w:r>
        <w:t>5.  **Student**: Logs in &gt; Sees "Complete Registration Payment" task.</w:t>
      </w:r>
    </w:p>
    <w:p>
      <w:r>
        <w:t>6.  **Student**: Pays Registration Fee via Gateway.</w:t>
      </w:r>
    </w:p>
    <w:p>
      <w:r>
        <w:t>7.  **Bursar**: Payment auto-verified (or manual checks).</w:t>
      </w:r>
    </w:p>
    <w:p>
      <w:r>
        <w:t>8.  **System**: Status updated to "Active" &gt; "Course Reg" menu unlocks.</w:t>
      </w:r>
    </w:p>
    <w:p>
      <w:pPr>
        <w:pStyle w:val="Heading2"/>
      </w:pPr>
      <w:r>
        <w:t>Workflow 2: The "External Course" Application (Marketplace)</w:t>
      </w:r>
    </w:p>
    <w:p>
      <w:r>
        <w:t>**Goal**: Allow a student to take an extra qualification (e.g., CIMA/MBA).</w:t>
      </w:r>
    </w:p>
    <w:p>
      <w:pPr>
        <w:pStyle w:val="ListNumber"/>
      </w:pPr>
      <w:r>
        <w:t xml:space="preserve"> **Student**: Navigation &gt; **My Courses** &gt; "Browse External Courses".</w:t>
      </w:r>
    </w:p>
    <w:p>
      <w:r>
        <w:t>2.  **System**: Filters courses by Student's eligibility (e.g., Year 3 only).</w:t>
      </w:r>
    </w:p>
    <w:p>
      <w:r>
        <w:t>3.  **Student**: Selects "MBA Foundation" &gt; Clicks "Apply".</w:t>
      </w:r>
    </w:p>
    <w:p>
      <w:r>
        <w:t>4.  **Admin**: "Curriculum" &gt; Sees Application &gt; Checks capacity &gt; Approves.</w:t>
      </w:r>
    </w:p>
    <w:p>
      <w:r>
        <w:t>5.  **Student**: Received "Offer Letter" notification &gt; "Fees" menu updates.</w:t>
      </w:r>
    </w:p>
    <w:p>
      <w:r>
        <w:t>6.  **Student**: Pays Module Fee (Installment 1).</w:t>
      </w:r>
    </w:p>
    <w:p>
      <w:r>
        <w:t>7.  **System**: Auto-enrolls student in "MBA Foundation" module appearing in **My Courses**.</w:t>
      </w:r>
    </w:p>
    <w:p>
      <w:r>
        <w:br w:type="page"/>
      </w:r>
    </w:p>
    <w:p>
      <w:pPr>
        <w:pStyle w:val="Heading1"/>
      </w:pPr>
      <w:r>
        <w:t>Request for Stakeholder Input</w:t>
      </w:r>
    </w:p>
    <w:p>
      <w:r>
        <w:t>To ensure UniConnect fits your specific university culture, we need your input on:</w:t>
      </w:r>
    </w:p>
    <w:p>
      <w:pPr>
        <w:pStyle w:val="ListNumber"/>
      </w:pPr>
      <w:r>
        <w:t xml:space="preserve"> **Approval Hierarchies**: Who specifically signs off on new student intakes? (Dean vs Registrar?)</w:t>
      </w:r>
    </w:p>
    <w:p>
      <w:r>
        <w:t>2.  **Fee Structures**: Are there specific installment plans for External Courses?</w:t>
      </w:r>
    </w:p>
    <w:p>
      <w:r>
        <w:t>3.  **Legacy Data**: Do we need to migrate existing records?</w:t>
      </w:r>
    </w:p>
    <w:p>
      <w:r>
        <w:t>4.  **Custom Workflows**: Are there unique departmental processes we should model?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